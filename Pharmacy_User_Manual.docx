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Pharmacy Management System – User Manual</w:t>
      </w:r>
    </w:p>
    <w:p>
      <w:pPr>
        <w:pStyle w:val="Heading1"/>
        <w:rPr/>
      </w:pPr>
      <w:r>
        <w:rPr/>
        <w:t>1. Overview</w:t>
      </w:r>
    </w:p>
    <w:p>
      <w:pPr>
        <w:pStyle w:val="Normal"/>
        <w:rPr/>
      </w:pPr>
      <w:r>
        <w:rPr/>
        <w:t>The Pharmacy Management System is a web-based platform where:</w:t>
      </w:r>
    </w:p>
    <w:p>
      <w:pPr>
        <w:pStyle w:val="Normal"/>
        <w:rPr/>
      </w:pPr>
      <w:r>
        <w:rPr/>
        <w:t>- Customers can browse, order medicines, and track prescriptions.</w:t>
      </w:r>
    </w:p>
    <w:p>
      <w:pPr>
        <w:pStyle w:val="Normal"/>
        <w:rPr/>
      </w:pPr>
      <w:r>
        <w:rPr/>
        <w:t>- Pharmacists (Admins) manage inventory and approve prescriptions.</w:t>
      </w:r>
    </w:p>
    <w:p>
      <w:pPr>
        <w:pStyle w:val="Normal"/>
        <w:rPr/>
      </w:pPr>
      <w:r>
        <w:rPr/>
        <w:t>- Doctors view uploaded prescriptions for medical review.</w:t>
      </w:r>
    </w:p>
    <w:p>
      <w:pPr>
        <w:pStyle w:val="Heading1"/>
        <w:rPr/>
      </w:pPr>
      <w:r>
        <w:rPr/>
        <w:t>2. System Requirements</w:t>
      </w:r>
    </w:p>
    <w:p>
      <w:pPr>
        <w:pStyle w:val="Normal"/>
        <w:rPr/>
      </w:pPr>
      <w:r>
        <w:rPr/>
        <w:t>- Device: Desktop, Laptop, or Smartphone</w:t>
      </w:r>
    </w:p>
    <w:p>
      <w:pPr>
        <w:pStyle w:val="Normal"/>
        <w:rPr/>
      </w:pPr>
      <w:r>
        <w:rPr/>
        <w:t>- Browser: Chrome, Firefox, Safari, Edge (latest versions)</w:t>
      </w:r>
    </w:p>
    <w:p>
      <w:pPr>
        <w:pStyle w:val="Normal"/>
        <w:rPr/>
      </w:pPr>
      <w:r>
        <w:rPr/>
        <w:t>- Internet: Stable connection for smooth usage</w:t>
      </w:r>
    </w:p>
    <w:p>
      <w:pPr>
        <w:pStyle w:val="Heading1"/>
        <w:rPr/>
      </w:pPr>
      <w:r>
        <w:rPr/>
        <w:t>3. User Roles &amp; Access</w:t>
      </w:r>
    </w:p>
    <w:p>
      <w:pPr>
        <w:pStyle w:val="Normal"/>
        <w:rPr/>
      </w:pPr>
      <w:r>
        <w:rPr/>
        <w:t>Role: Access Description</w:t>
      </w:r>
    </w:p>
    <w:p>
      <w:pPr>
        <w:pStyle w:val="Normal"/>
        <w:rPr/>
      </w:pPr>
      <w:r>
        <w:rPr/>
        <w:t>- Customer: Register, order medicine, upload prescriptions</w:t>
      </w:r>
    </w:p>
    <w:p>
      <w:pPr>
        <w:pStyle w:val="Normal"/>
        <w:rPr/>
      </w:pPr>
      <w:r>
        <w:rPr/>
        <w:t>- Pharmacist: Manage medicine, process orders &amp; prescriptions</w:t>
      </w:r>
    </w:p>
    <w:p>
      <w:pPr>
        <w:pStyle w:val="Normal"/>
        <w:rPr/>
      </w:pPr>
      <w:r>
        <w:rPr/>
        <w:t>- Doctor: View prescriptions only</w:t>
      </w:r>
    </w:p>
    <w:p>
      <w:pPr>
        <w:pStyle w:val="Heading1"/>
        <w:rPr/>
      </w:pPr>
      <w:r>
        <w:rPr/>
        <w:t>4. How to Use the System</w:t>
      </w:r>
    </w:p>
    <w:p>
      <w:pPr>
        <w:pStyle w:val="Normal"/>
        <w:rPr/>
      </w:pPr>
      <w:r>
        <w:rPr/>
        <w:t>4.1 Account Registration &amp; Login:</w:t>
      </w:r>
    </w:p>
    <w:p>
      <w:pPr>
        <w:pStyle w:val="Normal"/>
        <w:rPr/>
      </w:pPr>
      <w:r>
        <w:rPr/>
        <w:t>- Go to the Login/Register page.</w:t>
      </w:r>
    </w:p>
    <w:p>
      <w:pPr>
        <w:pStyle w:val="Normal"/>
        <w:rPr/>
      </w:pPr>
      <w:r>
        <w:rPr/>
        <w:t>- New Users: Click on 'Register', fill details and select role.</w:t>
      </w:r>
    </w:p>
    <w:p>
      <w:pPr>
        <w:pStyle w:val="Normal"/>
        <w:rPr/>
      </w:pPr>
      <w:r>
        <w:rPr/>
        <w:t>- Existing Users: Enter credentials and click 'Login'.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4.2 Customer Features:</w:t>
      </w:r>
    </w:p>
    <w:p>
      <w:pPr>
        <w:pStyle w:val="Normal"/>
        <w:rPr/>
      </w:pPr>
      <w:r>
        <w:rPr/>
        <w:t>- Browse Medicines, Place Orders (Cart or Prescription), Track Orders, Manage Account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4.3 Pharmacist Features:</w:t>
      </w:r>
    </w:p>
    <w:p>
      <w:pPr>
        <w:pStyle w:val="Normal"/>
        <w:rPr/>
      </w:pPr>
      <w:r>
        <w:rPr/>
        <w:t>- Manage Medicines, Review Prescriptions, Manage Orders, Notifications, Generate Reports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4.4 Doctor Features:</w:t>
      </w:r>
    </w:p>
    <w:p>
      <w:pPr>
        <w:pStyle w:val="Normal"/>
        <w:rPr/>
      </w:pPr>
      <w:r>
        <w:rPr/>
        <w:t>- Log in to view uploaded prescriptions only.</w:t>
      </w:r>
    </w:p>
    <w:p>
      <w:pPr>
        <w:pStyle w:val="Heading1"/>
        <w:rPr/>
      </w:pPr>
      <w:r>
        <w:rPr/>
        <w:t>5. Prescription &amp; Order Process</w:t>
      </w:r>
    </w:p>
    <w:p>
      <w:pPr>
        <w:pStyle w:val="Normal"/>
        <w:rPr/>
      </w:pPr>
      <w:r>
        <w:rPr/>
        <w:t>1. Customer uploads prescription</w:t>
      </w:r>
    </w:p>
    <w:p>
      <w:pPr>
        <w:pStyle w:val="Normal"/>
        <w:rPr/>
      </w:pPr>
      <w:r>
        <w:rPr/>
        <w:t>2. Admin reviews and approves/rejects</w:t>
      </w:r>
    </w:p>
    <w:p>
      <w:pPr>
        <w:pStyle w:val="Normal"/>
        <w:rPr/>
      </w:pPr>
      <w:r>
        <w:rPr/>
        <w:t>3. On approval, order is created, customer is notified</w:t>
      </w:r>
    </w:p>
    <w:p>
      <w:pPr>
        <w:pStyle w:val="Normal"/>
        <w:rPr/>
      </w:pPr>
      <w:r>
        <w:rPr/>
        <w:t>4. Admin processes the order</w:t>
      </w:r>
    </w:p>
    <w:p>
      <w:pPr>
        <w:pStyle w:val="Normal"/>
        <w:rPr/>
      </w:pPr>
      <w:r>
        <w:rPr/>
        <w:t>5. Customer tracks the delivery status</w:t>
      </w:r>
    </w:p>
    <w:p>
      <w:pPr>
        <w:pStyle w:val="Heading1"/>
        <w:rPr/>
      </w:pPr>
      <w:r>
        <w:rPr/>
        <w:t>6. Payments</w:t>
      </w:r>
    </w:p>
    <w:p>
      <w:pPr>
        <w:pStyle w:val="Normal"/>
        <w:rPr/>
      </w:pPr>
      <w:r>
        <w:rPr/>
        <w:t>- Required at checkout</w:t>
      </w:r>
    </w:p>
    <w:p>
      <w:pPr>
        <w:pStyle w:val="Normal"/>
        <w:rPr/>
      </w:pPr>
      <w:r>
        <w:rPr/>
        <w:t>- Supported methods: Card, M-Pesa, PayPal</w:t>
      </w:r>
    </w:p>
    <w:p>
      <w:pPr>
        <w:pStyle w:val="Normal"/>
        <w:rPr/>
      </w:pPr>
      <w:r>
        <w:rPr/>
        <w:t>- Confirmation sent via email</w:t>
      </w:r>
    </w:p>
    <w:p>
      <w:pPr>
        <w:pStyle w:val="Normal"/>
        <w:rPr/>
      </w:pPr>
      <w:r>
        <w:rPr/>
        <w:t>- Retry on failure with a valid method</w:t>
      </w:r>
    </w:p>
    <w:p>
      <w:pPr>
        <w:pStyle w:val="Heading1"/>
        <w:rPr/>
      </w:pPr>
      <w:r>
        <w:rPr/>
        <w:t>7. Reports &amp; Notifications</w:t>
      </w:r>
    </w:p>
    <w:p>
      <w:pPr>
        <w:pStyle w:val="Normal"/>
        <w:rPr/>
      </w:pPr>
      <w:r>
        <w:rPr/>
        <w:t>- Customers and admins receive email updates</w:t>
      </w:r>
    </w:p>
    <w:p>
      <w:pPr>
        <w:pStyle w:val="Normal"/>
        <w:rPr/>
      </w:pPr>
      <w:r>
        <w:rPr/>
        <w:t>- Admins can download reports of customer activity, sales, and prescriptions</w:t>
      </w:r>
    </w:p>
    <w:p>
      <w:pPr>
        <w:pStyle w:val="Heading1"/>
        <w:rPr/>
      </w:pPr>
      <w:r>
        <w:rPr/>
        <w:t>8. Troubleshooting &amp; FAQs</w:t>
      </w:r>
    </w:p>
    <w:p>
      <w:pPr>
        <w:pStyle w:val="Normal"/>
        <w:rPr/>
      </w:pPr>
      <w:r>
        <w:rPr/>
        <w:t>Q: I forgot my password.</w:t>
      </w:r>
    </w:p>
    <w:p>
      <w:pPr>
        <w:pStyle w:val="Normal"/>
        <w:rPr/>
      </w:pPr>
      <w:r>
        <w:rPr/>
        <w:t>A: Use 'Forgot Password' to reset via email.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Q: I uploaded a prescription, but nothing happened.</w:t>
      </w:r>
    </w:p>
    <w:p>
      <w:pPr>
        <w:pStyle w:val="Normal"/>
        <w:rPr/>
      </w:pPr>
      <w:r>
        <w:rPr/>
        <w:t>A: Wait for pharmacist approval; you’ll be notified.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Q: My payment failed.</w:t>
      </w:r>
    </w:p>
    <w:p>
      <w:pPr>
        <w:pStyle w:val="Normal"/>
        <w:rPr/>
      </w:pPr>
      <w:r>
        <w:rPr/>
        <w:t>A: Retry with a valid method.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Q: I'm a doctor but can’t edit anything.</w:t>
      </w:r>
    </w:p>
    <w:p>
      <w:pPr>
        <w:pStyle w:val="Normal"/>
        <w:rPr/>
      </w:pPr>
      <w:r>
        <w:rPr/>
        <w:t>A: Doctors have view-only access by design.</w:t>
      </w:r>
    </w:p>
    <w:p>
      <w:pPr>
        <w:pStyle w:val="Heading1"/>
        <w:rPr/>
      </w:pPr>
      <w:r>
        <w:rPr/>
        <w:t>9. Contact &amp; Support</w:t>
      </w:r>
    </w:p>
    <w:p>
      <w:pPr>
        <w:pStyle w:val="Normal"/>
        <w:rPr/>
      </w:pPr>
      <w:r>
        <w:rPr/>
        <w:t>Email: support@</w:t>
      </w:r>
      <w:r>
        <w:rPr/>
        <w:t>kipkosgei.tech@gmail.</w:t>
      </w:r>
      <w:r>
        <w:rPr/>
        <w:t>com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Phone: +254-7</w:t>
      </w:r>
      <w:r>
        <w:rPr/>
        <w:t>21454207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LibreOffice/24.8.5.2$Linux_X86_64 LibreOffice_project/480$Build-2</Application>
  <AppVersion>15.0000</AppVersion>
  <Pages>3</Pages>
  <Words>315</Words>
  <Characters>1806</Characters>
  <CharactersWithSpaces>2070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2025-04-14T20:42:39Z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